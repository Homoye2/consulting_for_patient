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Lettre de motivation</w:t>
      </w:r>
    </w:p>
    <w:p/>
    <w:p>
      <w:r>
        <w:t>Objet : Candidature au poste de [Nom du poste]</w:t>
      </w:r>
    </w:p>
    <w:p/>
    <w:p>
      <w:r>
        <w:t>Madame, Monsieur,</w:t>
      </w:r>
    </w:p>
    <w:p/>
    <w:p>
      <w:r>
        <w:t>Actuellement à la recherche d’un nouvel emploi, je me permets de vous adresser ma candidature pour le poste de [nom du poste] au sein de votre entreprise.</w:t>
      </w:r>
    </w:p>
    <w:p/>
    <w:p>
      <w:r>
        <w:t>Titulaire de [votre diplôme ou formation] et disposant de [X années / débutant(e)] d’expérience dans le domaine de [votre domaine], j’ai acquis des compétences solides en [compétence 1], [compétence 2] et [compétence 3]. Sérieux(se), motivé(e) et doté(e) d’un bon sens de l’organisation, je sais m’adapter rapidement à un nouvel environnement de travail.</w:t>
      </w:r>
    </w:p>
    <w:p/>
    <w:p>
      <w:r>
        <w:t>Intégrer votre entreprise représente pour moi une réelle opportunité de mettre mes compétences au service de vos objectifs tout en poursuivant mon développement professionnel. Votre structure se distingue par ses valeurs et son dynamisme, ce qui correspond pleinement à mes aspirations.</w:t>
      </w:r>
    </w:p>
    <w:p/>
    <w:p>
      <w:r>
        <w:t>Je reste à votre disposition pour un entretien afin de vous exposer plus en détail ma motivation et mon parcours.</w:t>
      </w:r>
    </w:p>
    <w:p/>
    <w:p>
      <w:r>
        <w:t>Dans l’attente de votre réponse, je vous prie d’agréer, Madame, Monsieur, l’expression de mes salutations distinguées.</w:t>
      </w:r>
    </w:p>
    <w:p/>
    <w:p>
      <w:r>
        <w:t>[Votre nom et prénom]</w:t>
      </w:r>
    </w:p>
    <w:p>
      <w:r>
        <w:t>Téléphone : [Votre numéro]</w:t>
      </w:r>
    </w:p>
    <w:p>
      <w:r>
        <w:t>Email : [Votre email]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